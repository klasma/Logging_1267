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8457-2019 i Höörs kommun</w:t>
      </w:r>
    </w:p>
    <w:p>
      <w:r>
        <w:t>Detta dokument behandlar höga naturvärden i avverkningsanmälan A 8457-2019 i Höörs kommun. Denna avverkningsanmälan inkom 2019-02-04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8457-2019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6205375, E 415602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