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20329-2026 i Höörs kommun</w:t>
      </w:r>
    </w:p>
    <w:p>
      <w:r>
        <w:t>Detta klagomål behandlar höga naturvärden i avverkningsanmälan A 20329-2026 i Höörs kommun som inkom 2026-04-24 och omfattar 1,5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20329-2026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6198418, E 412628 i SWEREF 99 TM.</w:t>
      </w:r>
    </w:p>
    <w:p>
      <w:r>
        <w:t>Inom 1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