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18939-2022 i Höörs kommun</w:t>
      </w:r>
    </w:p>
    <w:p>
      <w:r>
        <w:t>Detta klagomål behandlar höga naturvärden i avverkningsanmälan A 18939-2022 i Höörs kommun som inkom 2022-05-09 och omfattar 1,5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18939-2022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6207444, E 399277 i SWEREF 99 TM.</w:t>
      </w:r>
    </w:p>
    <w:p>
      <w:r>
        <w:t>Inom 18 meter från avverkningsanmälan finns fynd av 1 naturvårdsarter, varav 1 är typisk (T) och 1 är signalart (S): vätteros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