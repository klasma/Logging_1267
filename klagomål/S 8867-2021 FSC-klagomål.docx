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8867-2021 i Höörs kommun</w:t>
      </w:r>
    </w:p>
    <w:p>
      <w:r>
        <w:t>Detta klagomål behandlar höga naturvärden i samrådsanmälan S 8867-2021 i Höörs kommun som inkom 2021-11-03 och omfattar 23,2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S 8867-2021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6205577, E 411104 i SWEREF 99 TM.</w:t>
      </w:r>
    </w:p>
    <w:p>
      <w:r>
        <w:t>I och inom 6 meter från samrådsanmälan finns fynd av 3 naturvårdsarter, varav 2 är rödlistade, 1 är fridlyst och 1 är signalart (S): igelkott (VU), talltita (NT, §4) och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