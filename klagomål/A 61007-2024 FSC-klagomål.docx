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61007-2024 i Höörs kommun</w:t>
      </w:r>
    </w:p>
    <w:p>
      <w:r>
        <w:t>Detta klagomål behandlar höga naturvärden i avverkningsanmälan A 61007-2024 i Höörs kommun som inkom 2024-12-19 och omfattar 0,5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61007-2024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6198454, E 409832 i SWEREF 99 TM.</w:t>
      </w:r>
    </w:p>
    <w:p>
      <w:r>
        <w:t>Inom 10 meter från avverkningsanmälan finns fynd av 1 naturvårdsarter, varav 1 är rödlistad och 1 är fridlyst: kungsfiskare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