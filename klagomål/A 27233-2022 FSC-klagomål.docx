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27233-2022 i Höörs kommun</w:t>
      </w:r>
    </w:p>
    <w:p>
      <w:r>
        <w:t>Detta klagomål behandlar höga naturvärden i avverkningsanmälan A 27233-2022 i Höörs kommun som inkom 2022-06-29 och omfattar 5,4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27233-2022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6201089, E 413154 i SWEREF 99 TM.</w:t>
      </w:r>
    </w:p>
    <w:p>
      <w:r>
        <w:t>Inom 19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