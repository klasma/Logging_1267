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791-2025 i Höörs kommun</w:t>
      </w:r>
    </w:p>
    <w:p>
      <w:r>
        <w:t>Detta klagomål behandlar höga naturvärden i samrådsanmälan S 791-2025 i Höörs kommun som inkom 2025-03-13 och omfattar 23,6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S 791-2025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6207804, E 411330 i SWEREF 99 TM.</w:t>
      </w:r>
    </w:p>
    <w:p>
      <w:r>
        <w:t>I samrådsanmälan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