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8915-2021 i Höörs kommun</w:t>
      </w:r>
    </w:p>
    <w:p>
      <w:r>
        <w:t>Detta klagomål behandlar höga naturvärden i samrådsanmälan S 8915-2021 i Höörs kommun som inkom 2021-11-04 och omfattar 37,2 ha.</w:t>
      </w:r>
    </w:p>
    <w:p>
      <w:pPr>
        <w:pStyle w:val="Caption"/>
      </w:pPr>
      <w:r>
        <w:drawing>
          <wp:inline xmlns:a="http://schemas.openxmlformats.org/drawingml/2006/main" xmlns:pic="http://schemas.openxmlformats.org/drawingml/2006/picture">
            <wp:extent cx="5486400" cy="4630446"/>
            <wp:docPr id="1" name="Picture 1"/>
            <wp:cNvGraphicFramePr>
              <a:graphicFrameLocks noChangeAspect="1"/>
            </wp:cNvGraphicFramePr>
            <a:graphic>
              <a:graphicData uri="http://schemas.openxmlformats.org/drawingml/2006/picture">
                <pic:pic>
                  <pic:nvPicPr>
                    <pic:cNvPr id="0" name="S 8915-2021 karta.png"/>
                    <pic:cNvPicPr/>
                  </pic:nvPicPr>
                  <pic:blipFill>
                    <a:blip r:embed="rId16"/>
                    <a:stretch>
                      <a:fillRect/>
                    </a:stretch>
                  </pic:blipFill>
                  <pic:spPr>
                    <a:xfrm>
                      <a:off x="0" y="0"/>
                      <a:ext cx="5486400" cy="4630446"/>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6205953, E 408025 i SWEREF 99 TM.</w:t>
      </w:r>
    </w:p>
    <w:p>
      <w:r>
        <w:t>Inom 4 meter från samrådsanmälan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