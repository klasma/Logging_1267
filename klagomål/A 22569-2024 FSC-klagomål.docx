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22569-2024 i Höörs kommun</w:t>
      </w:r>
    </w:p>
    <w:p>
      <w:r>
        <w:t>Detta klagomål behandlar höga naturvärden i avverkningsanmälan A 22569-2024 i Höörs kommun som inkom 2024-06-04 och omfattar 2,2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2569-2024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6204093, E 407543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