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8845-2021 i Höörs kommun.</w:t>
      </w:r>
    </w:p>
    <w:p>
      <w:r>
        <w:t>I det samrådsanmälda området har 11 naturvårdsarter varav 7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