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25480-2025 i Höörs kommun</w:t>
      </w:r>
    </w:p>
    <w:p>
      <w:r>
        <w:t>Detta dokument behandlar höga naturvärden i avverkningsanmälan A 25480-2025 i Höörs kommun. Denna avverkningsanmälan inkom 2025-05-25 00:00:00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hålnunneört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25480-2025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6184225, E 405633 i SWEREF 99 TM.</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