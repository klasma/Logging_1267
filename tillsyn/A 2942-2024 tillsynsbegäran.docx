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2942-2024 i Höörs kommun</w:t>
      </w:r>
    </w:p>
    <w:p>
      <w:r>
        <w:t>Denna tillsynsbegäran behandlar höga naturvärden i avverkningsanmälan A 2942-2024 i Höörs kommun som inkom 2024-01-24 och omfattar 11,2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2942-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6201596, E 412999 i SWEREF 99 TM.</w:t>
      </w:r>
    </w:p>
    <w:p>
      <w:r>
        <w:t>I avverkningsanmälan finns fynd av 2 naturvårdsarter, varav 1 är fridlyst och 1 är signalart (S): skogsbräsma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