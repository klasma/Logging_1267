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53956-2023 i Höörs kommun</w:t>
      </w:r>
    </w:p>
    <w:p>
      <w:r>
        <w:t>Denna tillsynsbegäran behandlar höga naturvärden i avverkningsanmälan A 53956-2023 i Höörs kommun som inkom 2023-11-01 och omfattar 0,4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53956-2023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6206292, E 415199 i SWEREF 99 TM.</w:t>
      </w:r>
    </w:p>
    <w:p>
      <w:r>
        <w:t>Inom 25 meter från avverkningsanmälan finns fynd av 1 naturvårdsarter, varav 1 är typisk (T): ängskovall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Ängskovall</w:t>
      </w:r>
      <w:r>
        <w:t xml:space="preserve"> är typisk art för </w:t>
      </w:r>
      <w:r>
        <w:rPr>
          <w:i/>
        </w:rPr>
        <w:t xml:space="preserve">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