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46919-2021 i Höörs kommun</w:t>
      </w:r>
    </w:p>
    <w:p>
      <w:r>
        <w:t>Denna tillsynsbegäran behandlar höga naturvärden i avverkningsanmälan A 46919-2021 i Höörs kommun som inkom 2021-09-07 och omfattar 2,8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46919-2021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6215096, E 409738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