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20975-2024 i Höörs kommun</w:t>
      </w:r>
    </w:p>
    <w:p>
      <w:r>
        <w:t>Detta dokument behandlar höga naturvärden i avverkningsanmälan A 20975-2024 i Höörs kommun. Denna avverkningsanmälan inkom 2024-05-27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dvärghäxört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0975-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6200955, E 410919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