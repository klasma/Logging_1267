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5973-2022 i Höörs kommun</w:t>
      </w:r>
    </w:p>
    <w:p>
      <w:r>
        <w:t>Denna tillsynsbegäran behandlar höga naturvärden i samrådsanmälan S 5973-2022 i Höörs kommun som inkom 2022-10-24 och omfattar 15,5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S 5973-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6208967, E 405855 i SWEREF 99 TM.</w:t>
      </w:r>
    </w:p>
    <w:p>
      <w:r>
        <w:t>I samrådsanmälan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