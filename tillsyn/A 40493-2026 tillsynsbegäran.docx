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40493-2026 i Höörs kommun</w:t>
      </w:r>
    </w:p>
    <w:p>
      <w:r>
        <w:t>Denna tillsynsbegäran behandlar höga naturvärden i avverkningsanmälan A 40493-2026 i Höörs kommun som inkom 2026-09-30 och omfattar 2,8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40493-2026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6209455, E 412610 i SWEREF 99 TM.</w:t>
      </w:r>
    </w:p>
    <w:p>
      <w:r>
        <w:t>I avverkningsanmälan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